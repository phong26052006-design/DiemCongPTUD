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PHỤ LỤC MINH CHỨNG HÌNH ẢNH</w:t>
      </w:r>
    </w:p>
    <w:p>
      <w:r>
        <w:t>Gợi ý sản phẩm liên quan dựa trên hành vi người dùng</w:t>
      </w:r>
    </w:p>
    <w:p>
      <w:r>
        <w:t>Ngày thu thập: 24/10/2026 — UTC+7</w:t>
      </w:r>
    </w:p>
    <w:p>
      <w:pPr>
        <w:pStyle w:val="Heading1"/>
      </w:pPr>
      <w:r>
        <w:t>Phạm vi và giá trị bằng chứng</w:t>
      </w:r>
    </w:p>
    <w:p>
      <w:r>
        <w:t>Bộ ảnh gồm 6 ảnh giao diện do nguồn chính thức công bố và 3 ảnh chụp trang mã nguồn gốc. Tệp ảnh giao diện được giữ nguyên; các ảnh chụp mã nguồn được tạo bằng trình duyệt với xác minh TLS được bật.</w:t>
      </w:r>
    </w:p>
    <w:p>
      <w:r>
        <w:t>Ảnh giao diện được tải từ tài liệu nopCommerce và thư mục tài nguyên công bố của WooCommerce. Chưa xác định ngày chụp gốc; thời điểm ghi nhận trong phụ lục là ngày tải tệp. Commit chỉ cố định phiên bản nguồn tham chiếu.</w:t>
      </w:r>
    </w:p>
    <w:p>
      <w:r>
        <w:t>Chưa có ảnh giao diện cửa hàng Shopify Dawn hoặc ảnh chụp trực tiếp các demo trong phiên, do các địa chỉ cần thiết bị chặn truy cập. Ảnh Shopify trong phụ lục là minh chứng mã nguồn và được ghi nhãn riêng.</w:t>
      </w:r>
    </w:p>
    <w:p>
      <w:r>
        <w:t>Không suy ra thuật toán cá nhân hóa, hiệu quả kinh doanh hoặc tình trạng vận hành hiện tại chỉ từ ảnh. Các nguồn tham chiếu không phải hệ thống do nhóm xây dựng; phần baseline của báo cáo vẫn cần dữ liệu thực tế.</w:t>
      </w:r>
    </w:p>
    <w:p>
      <w:pPr>
        <w:pStyle w:val="Heading1"/>
      </w:pPr>
      <w:r>
        <w:t>Danh mục</w:t>
      </w:r>
    </w:p>
    <w:p>
      <w:r>
        <w:t>Hình PL.1. Related products trong tài liệu nopCommerce</w:t>
      </w:r>
    </w:p>
    <w:p>
      <w:r>
        <w:t>Hình PL.2. Cấu hình sản phẩm liên quan trong nopCommerce</w:t>
      </w:r>
    </w:p>
    <w:p>
      <w:r>
        <w:t>Hình PL.3. Khối gợi ý bán kèm trong tài liệu nopCommerce</w:t>
      </w:r>
    </w:p>
    <w:p>
      <w:r>
        <w:t>Hình PL.4. Danh sách và bộ lọc sản phẩm WooCommerce</w:t>
      </w:r>
    </w:p>
    <w:p>
      <w:r>
        <w:t>Hình PL.5. Trang chi tiết sản phẩm WooCommerce</w:t>
      </w:r>
    </w:p>
    <w:p>
      <w:r>
        <w:t>Hình PL.6. Danh sách sản phẩm trong quản trị WooCommerce</w:t>
      </w:r>
    </w:p>
    <w:p>
      <w:r>
        <w:t>Hình PL.7. Mã giao diện Related products của Shopify Dawn</w:t>
      </w:r>
    </w:p>
    <w:p>
      <w:r>
        <w:t>Hình PL.8. Mã tải nội dung gợi ý của Shopify Dawn</w:t>
      </w:r>
    </w:p>
    <w:p>
      <w:r>
        <w:t>Hình PL.9. Mã chọn sản phẩm liên quan của WooCommerce</w:t>
      </w:r>
    </w:p>
    <w:p>
      <w:r>
        <w:br w:type="page"/>
      </w:r>
    </w:p>
    <w:p>
      <w:pPr>
        <w:pStyle w:val="Heading1"/>
      </w:pPr>
      <w:r>
        <w:t>Hình PL.1. Related products trong tài liệu nopCommerce</w:t>
      </w:r>
    </w:p>
    <w:p>
      <w:r>
        <w:t>Loại bằng chứng: Ảnh giao diện do tài liệu chính thức công bố</w:t>
      </w:r>
    </w:p>
    <w:p>
      <w:r>
        <w:drawing>
          <wp:inline xmlns:a="http://schemas.openxmlformats.org/drawingml/2006/main" xmlns:pic="http://schemas.openxmlformats.org/drawingml/2006/picture">
            <wp:extent cx="5940000" cy="3125741"/>
            <wp:docPr id="1" name="Picture 1"/>
            <wp:cNvGraphicFramePr>
              <a:graphicFrameLocks noChangeAspect="1"/>
            </wp:cNvGraphicFramePr>
            <a:graphic>
              <a:graphicData uri="http://schemas.openxmlformats.org/drawingml/2006/picture">
                <pic:pic>
                  <pic:nvPicPr>
                    <pic:cNvPr id="0" name="01-nop-related-ui.png"/>
                    <pic:cNvPicPr/>
                  </pic:nvPicPr>
                  <pic:blipFill>
                    <a:blip r:embed="rId9"/>
                    <a:stretch>
                      <a:fillRect/>
                    </a:stretch>
                  </pic:blipFill>
                  <pic:spPr>
                    <a:xfrm>
                      <a:off x="0" y="0"/>
                      <a:ext cx="5940000" cy="3125741"/>
                    </a:xfrm>
                    <a:prstGeom prst="rect"/>
                  </pic:spPr>
                </pic:pic>
              </a:graphicData>
            </a:graphic>
          </wp:inline>
        </w:drawing>
      </w:r>
    </w:p>
    <w:p>
      <w:r>
        <w:rPr>
          <w:i/>
        </w:rPr>
        <w:t>Khối Related products hiển thị thẻ sản phẩm, giá, đánh giá và nút thêm vào giỏ hàng.</w:t>
      </w:r>
    </w:p>
    <w:p>
      <w:r>
        <w:t xml:space="preserve">Nguồn: nopSolutions / tài liệu nopCommerce. </w:t>
      </w:r>
      <w:hyperlink r:id="rId10">
        <w:r>
          <w:rPr>
            <w:color w:val="0563C1"/>
          </w:rPr>
          <w:t>Trang ngữ cảnh</w:t>
        </w:r>
      </w:hyperlink>
      <w:r>
        <w:t xml:space="preserve"> | </w:t>
      </w:r>
      <w:hyperlink r:id="rId11">
        <w:r>
          <w:rPr>
            <w:color w:val="0563C1"/>
          </w:rPr>
          <w:t>Tệp/trang gốc</w:t>
        </w:r>
      </w:hyperlink>
    </w:p>
    <w:p>
      <w:r>
        <w:t>URL nguồn: https://raw.githubusercontent.com/nopSolutions/nopCommerce-Docs/b428a1dfc94b72c6a45e3267360efd7e662c2853/en/running-your-store/promotional-tools/_static/cross-sells-and-related-products/rel-product-on-the-prod-det-page.png</w:t>
      </w:r>
    </w:p>
    <w:p>
      <w:r>
        <w:t>Ghi nhận (UTC+7): 2026-10-24T23:13:06.993366+07:00</w:t>
      </w:r>
    </w:p>
    <w:p>
      <w:r>
        <w:t>Giới hạn kết luận: Không xác định được thuật toán cá nhân hóa hoặc lịch sử người dùng từ ảnh; đây không phải ảnh demo trực tiếp chụp hôm nay.</w:t>
      </w:r>
    </w:p>
    <w:p>
      <w:r>
        <w:t>Vị trí sử dụng: 2.1.1 — trường hợp nopCommerce</w:t>
      </w:r>
    </w:p>
    <w:p>
      <w:r>
        <w:t>Độ phân giải: 1087 × 572 px. Ảnh giữ nguyên tệp gốc.</w:t>
      </w:r>
    </w:p>
    <w:p>
      <w:r>
        <w:rPr>
          <w:sz w:val="16"/>
        </w:rPr>
        <w:t>SHA-256: af0504a6416fa4b9d27d2d00f8ac719ac038ed6cc9638226f097e4e65a9b461d</w:t>
      </w:r>
    </w:p>
    <w:p>
      <w:r>
        <w:br w:type="page"/>
      </w:r>
    </w:p>
    <w:p>
      <w:pPr>
        <w:pStyle w:val="Heading1"/>
      </w:pPr>
      <w:r>
        <w:t>Hình PL.2. Cấu hình sản phẩm liên quan trong nopCommerce</w:t>
      </w:r>
    </w:p>
    <w:p>
      <w:r>
        <w:t>Loại bằng chứng: Ảnh giao diện do tài liệu chính thức công bố</w:t>
      </w:r>
    </w:p>
    <w:p>
      <w:r>
        <w:drawing>
          <wp:inline xmlns:a="http://schemas.openxmlformats.org/drawingml/2006/main" xmlns:pic="http://schemas.openxmlformats.org/drawingml/2006/picture">
            <wp:extent cx="5940000" cy="2685353"/>
            <wp:docPr id="2" name="Picture 2"/>
            <wp:cNvGraphicFramePr>
              <a:graphicFrameLocks noChangeAspect="1"/>
            </wp:cNvGraphicFramePr>
            <a:graphic>
              <a:graphicData uri="http://schemas.openxmlformats.org/drawingml/2006/picture">
                <pic:pic>
                  <pic:nvPicPr>
                    <pic:cNvPr id="0" name="02-nop-related-admin.png"/>
                    <pic:cNvPicPr/>
                  </pic:nvPicPr>
                  <pic:blipFill>
                    <a:blip r:embed="rId12"/>
                    <a:stretch>
                      <a:fillRect/>
                    </a:stretch>
                  </pic:blipFill>
                  <pic:spPr>
                    <a:xfrm>
                      <a:off x="0" y="0"/>
                      <a:ext cx="5940000" cy="2685353"/>
                    </a:xfrm>
                    <a:prstGeom prst="rect"/>
                  </pic:spPr>
                </pic:pic>
              </a:graphicData>
            </a:graphic>
          </wp:inline>
        </w:drawing>
      </w:r>
    </w:p>
    <w:p>
      <w:r>
        <w:rPr>
          <w:i/>
        </w:rPr>
        <w:t>Bảng cấu hình các sản phẩm liên quan có thứ tự hiển thị và nút Add new related product.</w:t>
      </w:r>
    </w:p>
    <w:p>
      <w:r>
        <w:t xml:space="preserve">Nguồn: nopSolutions / tài liệu nopCommerce. </w:t>
      </w:r>
      <w:hyperlink r:id="rId10">
        <w:r>
          <w:rPr>
            <w:color w:val="0563C1"/>
          </w:rPr>
          <w:t>Trang ngữ cảnh</w:t>
        </w:r>
      </w:hyperlink>
      <w:r>
        <w:t xml:space="preserve"> | </w:t>
      </w:r>
      <w:hyperlink r:id="rId13">
        <w:r>
          <w:rPr>
            <w:color w:val="0563C1"/>
          </w:rPr>
          <w:t>Tệp/trang gốc</w:t>
        </w:r>
      </w:hyperlink>
    </w:p>
    <w:p>
      <w:r>
        <w:t>URL nguồn: https://raw.githubusercontent.com/nopSolutions/nopCommerce-Docs/b428a1dfc94b72c6a45e3267360efd7e662c2853/en/running-your-store/promotional-tools/_static/cross-sells-and-related-products/Related.png</w:t>
      </w:r>
    </w:p>
    <w:p>
      <w:r>
        <w:t>Ghi nhận (UTC+7): 2026-10-24T23:13:06.986574+07:00</w:t>
      </w:r>
    </w:p>
    <w:p>
      <w:r>
        <w:t>Giới hạn kết luận: Minh chứng giao diện cấu hình quan hệ; không chứng minh quan hệ được tự động học từ dữ liệu hành vi.</w:t>
      </w:r>
    </w:p>
    <w:p>
      <w:r>
        <w:t>Vị trí sử dụng: 2.1.1 — trường hợp nopCommerce</w:t>
      </w:r>
    </w:p>
    <w:p>
      <w:r>
        <w:t>Độ phân giải: 1106 × 500 px. Ảnh giữ nguyên tệp gốc.</w:t>
      </w:r>
    </w:p>
    <w:p>
      <w:r>
        <w:rPr>
          <w:sz w:val="16"/>
        </w:rPr>
        <w:t>SHA-256: 95a0c3b37d5105b44b2c475807ffa20e1e6cbad115ea160e3230051428dd0987</w:t>
      </w:r>
    </w:p>
    <w:p>
      <w:r>
        <w:br w:type="page"/>
      </w:r>
    </w:p>
    <w:p>
      <w:pPr>
        <w:pStyle w:val="Heading1"/>
      </w:pPr>
      <w:r>
        <w:t>Hình PL.3. Khối gợi ý bán kèm trong tài liệu nopCommerce</w:t>
      </w:r>
    </w:p>
    <w:p>
      <w:r>
        <w:t>Loại bằng chứng: Ảnh giao diện do tài liệu chính thức công bố</w:t>
      </w:r>
    </w:p>
    <w:p>
      <w:r>
        <w:drawing>
          <wp:inline xmlns:a="http://schemas.openxmlformats.org/drawingml/2006/main" xmlns:pic="http://schemas.openxmlformats.org/drawingml/2006/picture">
            <wp:extent cx="5940000" cy="3250079"/>
            <wp:docPr id="3" name="Picture 3"/>
            <wp:cNvGraphicFramePr>
              <a:graphicFrameLocks noChangeAspect="1"/>
            </wp:cNvGraphicFramePr>
            <a:graphic>
              <a:graphicData uri="http://schemas.openxmlformats.org/drawingml/2006/picture">
                <pic:pic>
                  <pic:nvPicPr>
                    <pic:cNvPr id="0" name="03-nop-crosssell-cart.png"/>
                    <pic:cNvPicPr/>
                  </pic:nvPicPr>
                  <pic:blipFill>
                    <a:blip r:embed="rId14"/>
                    <a:stretch>
                      <a:fillRect/>
                    </a:stretch>
                  </pic:blipFill>
                  <pic:spPr>
                    <a:xfrm>
                      <a:off x="0" y="0"/>
                      <a:ext cx="5940000" cy="3250079"/>
                    </a:xfrm>
                    <a:prstGeom prst="rect"/>
                  </pic:spPr>
                </pic:pic>
              </a:graphicData>
            </a:graphic>
          </wp:inline>
        </w:drawing>
      </w:r>
    </w:p>
    <w:p>
      <w:r>
        <w:rPr>
          <w:i/>
        </w:rPr>
        <w:t>Khu vực gợi ý bổ sung có tiêu đề Based on your selection, you may be interested in the following items.</w:t>
      </w:r>
    </w:p>
    <w:p>
      <w:r>
        <w:t xml:space="preserve">Nguồn: nopSolutions / tài liệu nopCommerce. </w:t>
      </w:r>
      <w:hyperlink r:id="rId10">
        <w:r>
          <w:rPr>
            <w:color w:val="0563C1"/>
          </w:rPr>
          <w:t>Trang ngữ cảnh</w:t>
        </w:r>
      </w:hyperlink>
      <w:r>
        <w:t xml:space="preserve"> | </w:t>
      </w:r>
      <w:hyperlink r:id="rId15">
        <w:r>
          <w:rPr>
            <w:color w:val="0563C1"/>
          </w:rPr>
          <w:t>Tệp/trang gốc</w:t>
        </w:r>
      </w:hyperlink>
    </w:p>
    <w:p>
      <w:r>
        <w:t>URL nguồn: https://raw.githubusercontent.com/nopSolutions/nopCommerce-Docs/b428a1dfc94b72c6a45e3267360efd7e662c2853/en/running-your-store/promotional-tools/_static/cross-sells-and-related-products/Cross-sells_on_checkout.png</w:t>
      </w:r>
    </w:p>
    <w:p>
      <w:r>
        <w:t>Ghi nhận (UTC+7): 2026-10-24T23:13:06.990771+07:00</w:t>
      </w:r>
    </w:p>
    <w:p>
      <w:r>
        <w:t>Giới hạn kết luận: Dòng tiêu đề thể hiện ngữ cảnh bán kèm, chưa xác lập phương pháp cá nhân hóa. Vị trí tại checkout được mô tả trong tài liệu nguồn, không được suy ra chỉ từ phần ảnh này.</w:t>
      </w:r>
    </w:p>
    <w:p>
      <w:r>
        <w:t>Vị trí sử dụng: 2.1.1 — trường hợp nopCommerce</w:t>
      </w:r>
    </w:p>
    <w:p>
      <w:r>
        <w:t>Độ phân giải: 1018 × 557 px. Ảnh giữ nguyên tệp gốc.</w:t>
      </w:r>
    </w:p>
    <w:p>
      <w:r>
        <w:rPr>
          <w:sz w:val="16"/>
        </w:rPr>
        <w:t>SHA-256: 98ec71cf5e8a36ac9dd876a3931b5e110b8cf808d7d0eea4f77f469c7a280f87</w:t>
      </w:r>
    </w:p>
    <w:p>
      <w:r>
        <w:br w:type="page"/>
      </w:r>
    </w:p>
    <w:p>
      <w:pPr>
        <w:pStyle w:val="Heading1"/>
      </w:pPr>
      <w:r>
        <w:t>Hình PL.4. Danh sách và bộ lọc sản phẩm WooCommerce</w:t>
      </w:r>
    </w:p>
    <w:p>
      <w:r>
        <w:t>Loại bằng chứng: Ảnh giới thiệu chính thức kèm giao diện cửa hàng</w:t>
      </w:r>
    </w:p>
    <w:p>
      <w:r>
        <w:drawing>
          <wp:inline xmlns:a="http://schemas.openxmlformats.org/drawingml/2006/main" xmlns:pic="http://schemas.openxmlformats.org/drawingml/2006/picture">
            <wp:extent cx="5940000" cy="3267000"/>
            <wp:docPr id="4" name="Picture 4"/>
            <wp:cNvGraphicFramePr>
              <a:graphicFrameLocks noChangeAspect="1"/>
            </wp:cNvGraphicFramePr>
            <a:graphic>
              <a:graphicData uri="http://schemas.openxmlformats.org/drawingml/2006/picture">
                <pic:pic>
                  <pic:nvPicPr>
                    <pic:cNvPr id="0" name="04-woo-screenshot-3.png"/>
                    <pic:cNvPicPr/>
                  </pic:nvPicPr>
                  <pic:blipFill>
                    <a:blip r:embed="rId16"/>
                    <a:stretch>
                      <a:fillRect/>
                    </a:stretch>
                  </pic:blipFill>
                  <pic:spPr>
                    <a:xfrm>
                      <a:off x="0" y="0"/>
                      <a:ext cx="5940000" cy="3267000"/>
                    </a:xfrm>
                    <a:prstGeom prst="rect"/>
                  </pic:spPr>
                </pic:pic>
              </a:graphicData>
            </a:graphic>
          </wp:inline>
        </w:drawing>
      </w:r>
    </w:p>
    <w:p>
      <w:r>
        <w:rPr>
          <w:i/>
        </w:rPr>
        <w:t>Ảnh công bố hiển thị danh sách sản phẩm và bộ lọc giá, màu trên giao diện cửa hàng KIOSKO.</w:t>
      </w:r>
    </w:p>
    <w:p>
      <w:r>
        <w:t xml:space="preserve">Nguồn: WooCommerce contributors / tài nguyên công bố plugin. </w:t>
      </w:r>
      <w:hyperlink r:id="rId17">
        <w:r>
          <w:rPr>
            <w:color w:val="0563C1"/>
          </w:rPr>
          <w:t>Trang ngữ cảnh</w:t>
        </w:r>
      </w:hyperlink>
      <w:r>
        <w:t xml:space="preserve"> | </w:t>
      </w:r>
      <w:hyperlink r:id="rId18">
        <w:r>
          <w:rPr>
            <w:color w:val="0563C1"/>
          </w:rPr>
          <w:t>Tệp/trang gốc</w:t>
        </w:r>
      </w:hyperlink>
    </w:p>
    <w:p>
      <w:r>
        <w:t>URL nguồn: https://raw.githubusercontent.com/woocommerce/woocommerce/8881dc3f7ddbeb133c249b805807e208965f2b26/plugins/woocommerce/.wordpress-org/screenshot-3.png</w:t>
      </w:r>
    </w:p>
    <w:p>
      <w:r>
        <w:t>Ghi nhận (UTC+7): 2026-10-24T23:13:07.314409+07:00</w:t>
      </w:r>
    </w:p>
    <w:p>
      <w:r>
        <w:t>Giới hạn kết luận: Minh họa tổ chức catalog và bộ lọc; ảnh không hiển thị kết quả gợi ý theo hành vi.</w:t>
      </w:r>
    </w:p>
    <w:p>
      <w:r>
        <w:t>Vị trí sử dụng: 2.1.1 — trường hợp WooCommerce</w:t>
      </w:r>
    </w:p>
    <w:p>
      <w:r>
        <w:t>Độ phân giải: 2000 × 1100 px. Ảnh giữ nguyên tệp gốc.</w:t>
      </w:r>
    </w:p>
    <w:p>
      <w:r>
        <w:rPr>
          <w:sz w:val="16"/>
        </w:rPr>
        <w:t>SHA-256: f2e9c86bc7c07b715a9cb6d37acf66fa1513f2e7e24184e13996a32a5df02ba5</w:t>
      </w:r>
    </w:p>
    <w:p>
      <w:r>
        <w:br w:type="page"/>
      </w:r>
    </w:p>
    <w:p>
      <w:pPr>
        <w:pStyle w:val="Heading1"/>
      </w:pPr>
      <w:r>
        <w:t>Hình PL.5. Trang chi tiết sản phẩm WooCommerce</w:t>
      </w:r>
    </w:p>
    <w:p>
      <w:r>
        <w:t>Loại bằng chứng: Ảnh giới thiệu chính thức kèm giao diện cửa hàng</w:t>
      </w:r>
    </w:p>
    <w:p>
      <w:r>
        <w:drawing>
          <wp:inline xmlns:a="http://schemas.openxmlformats.org/drawingml/2006/main" xmlns:pic="http://schemas.openxmlformats.org/drawingml/2006/picture">
            <wp:extent cx="5940000" cy="3267000"/>
            <wp:docPr id="5" name="Picture 5"/>
            <wp:cNvGraphicFramePr>
              <a:graphicFrameLocks noChangeAspect="1"/>
            </wp:cNvGraphicFramePr>
            <a:graphic>
              <a:graphicData uri="http://schemas.openxmlformats.org/drawingml/2006/picture">
                <pic:pic>
                  <pic:nvPicPr>
                    <pic:cNvPr id="0" name="05-woo-screenshot-4.png"/>
                    <pic:cNvPicPr/>
                  </pic:nvPicPr>
                  <pic:blipFill>
                    <a:blip r:embed="rId19"/>
                    <a:stretch>
                      <a:fillRect/>
                    </a:stretch>
                  </pic:blipFill>
                  <pic:spPr>
                    <a:xfrm>
                      <a:off x="0" y="0"/>
                      <a:ext cx="5940000" cy="3267000"/>
                    </a:xfrm>
                    <a:prstGeom prst="rect"/>
                  </pic:spPr>
                </pic:pic>
              </a:graphicData>
            </a:graphic>
          </wp:inline>
        </w:drawing>
      </w:r>
    </w:p>
    <w:p>
      <w:r>
        <w:rPr>
          <w:i/>
        </w:rPr>
        <w:t>Ảnh công bố hiển thị hình sản phẩm, tên, giá, mô tả và nút Add to cart trên trang chi tiết.</w:t>
      </w:r>
    </w:p>
    <w:p>
      <w:r>
        <w:t xml:space="preserve">Nguồn: WooCommerce contributors / tài nguyên công bố plugin. </w:t>
      </w:r>
      <w:hyperlink r:id="rId20">
        <w:r>
          <w:rPr>
            <w:color w:val="0563C1"/>
          </w:rPr>
          <w:t>Trang ngữ cảnh</w:t>
        </w:r>
      </w:hyperlink>
      <w:r>
        <w:t xml:space="preserve"> | </w:t>
      </w:r>
      <w:hyperlink r:id="rId21">
        <w:r>
          <w:rPr>
            <w:color w:val="0563C1"/>
          </w:rPr>
          <w:t>Tệp/trang gốc</w:t>
        </w:r>
      </w:hyperlink>
    </w:p>
    <w:p>
      <w:r>
        <w:t>URL nguồn: https://raw.githubusercontent.com/woocommerce/woocommerce/8881dc3f7ddbeb133c249b805807e208965f2b26/plugins/woocommerce/.wordpress-org/screenshot-4.png</w:t>
      </w:r>
    </w:p>
    <w:p>
      <w:r>
        <w:t>Ghi nhận (UTC+7): 2026-10-24T23:13:07.360397+07:00</w:t>
      </w:r>
    </w:p>
    <w:p>
      <w:r>
        <w:t>Giới hạn kết luận: Ảnh chỉ minh họa ngữ cảnh trang sản phẩm; không dùng làm bằng chứng về thuật toán sản phẩm liên quan.</w:t>
      </w:r>
    </w:p>
    <w:p>
      <w:r>
        <w:t>Vị trí sử dụng: 2.1.1 — trường hợp WooCommerce</w:t>
      </w:r>
    </w:p>
    <w:p>
      <w:r>
        <w:t>Độ phân giải: 2000 × 1100 px. Ảnh giữ nguyên tệp gốc.</w:t>
      </w:r>
    </w:p>
    <w:p>
      <w:r>
        <w:rPr>
          <w:sz w:val="16"/>
        </w:rPr>
        <w:t>SHA-256: fb7ee98da7daf96873430f7078b6e2e0abafc8a5f321ad520e8920c0c997704d</w:t>
      </w:r>
    </w:p>
    <w:p>
      <w:r>
        <w:br w:type="page"/>
      </w:r>
    </w:p>
    <w:p>
      <w:pPr>
        <w:pStyle w:val="Heading1"/>
      </w:pPr>
      <w:r>
        <w:t>Hình PL.6. Danh sách sản phẩm trong quản trị WooCommerce</w:t>
      </w:r>
    </w:p>
    <w:p>
      <w:r>
        <w:t>Loại bằng chứng: Ảnh giới thiệu chính thức kèm giao diện quản trị</w:t>
      </w:r>
    </w:p>
    <w:p>
      <w:r>
        <w:drawing>
          <wp:inline xmlns:a="http://schemas.openxmlformats.org/drawingml/2006/main" xmlns:pic="http://schemas.openxmlformats.org/drawingml/2006/picture">
            <wp:extent cx="5940000" cy="3267000"/>
            <wp:docPr id="6" name="Picture 6"/>
            <wp:cNvGraphicFramePr>
              <a:graphicFrameLocks noChangeAspect="1"/>
            </wp:cNvGraphicFramePr>
            <a:graphic>
              <a:graphicData uri="http://schemas.openxmlformats.org/drawingml/2006/picture">
                <pic:pic>
                  <pic:nvPicPr>
                    <pic:cNvPr id="0" name="06-woo-screenshot-2.png"/>
                    <pic:cNvPicPr/>
                  </pic:nvPicPr>
                  <pic:blipFill>
                    <a:blip r:embed="rId22"/>
                    <a:stretch>
                      <a:fillRect/>
                    </a:stretch>
                  </pic:blipFill>
                  <pic:spPr>
                    <a:xfrm>
                      <a:off x="0" y="0"/>
                      <a:ext cx="5940000" cy="3267000"/>
                    </a:xfrm>
                    <a:prstGeom prst="rect"/>
                  </pic:spPr>
                </pic:pic>
              </a:graphicData>
            </a:graphic>
          </wp:inline>
        </w:drawing>
      </w:r>
    </w:p>
    <w:p>
      <w:r>
        <w:rPr>
          <w:i/>
        </w:rPr>
        <w:t>Bảng sản phẩm có SKU, trạng thái tồn kho, giá, danh mục và thẻ.</w:t>
      </w:r>
    </w:p>
    <w:p>
      <w:r>
        <w:t xml:space="preserve">Nguồn: WooCommerce contributors / tài nguyên công bố plugin. </w:t>
      </w:r>
      <w:hyperlink r:id="rId23">
        <w:r>
          <w:rPr>
            <w:color w:val="0563C1"/>
          </w:rPr>
          <w:t>Trang ngữ cảnh</w:t>
        </w:r>
      </w:hyperlink>
      <w:r>
        <w:t xml:space="preserve"> | </w:t>
      </w:r>
      <w:hyperlink r:id="rId24">
        <w:r>
          <w:rPr>
            <w:color w:val="0563C1"/>
          </w:rPr>
          <w:t>Tệp/trang gốc</w:t>
        </w:r>
      </w:hyperlink>
    </w:p>
    <w:p>
      <w:r>
        <w:t>URL nguồn: https://raw.githubusercontent.com/woocommerce/woocommerce/8881dc3f7ddbeb133c249b805807e208965f2b26/plugins/woocommerce/.wordpress-org/screenshot-2.png</w:t>
      </w:r>
    </w:p>
    <w:p>
      <w:r>
        <w:t>Ghi nhận (UTC+7): 2026-10-24T23:13:06.993989+07:00</w:t>
      </w:r>
    </w:p>
    <w:p>
      <w:r>
        <w:t>Giới hạn kết luận: Đây là giao diện nền tảng tham chiếu, không phải giao diện baseline của nhóm. Không xác nhận cơ chế gợi ý từ ảnh này.</w:t>
      </w:r>
    </w:p>
    <w:p>
      <w:r>
        <w:t>Vị trí sử dụng: 2.1.1 — trường hợp WooCommerce; minh họa đối tượng dữ liệu tham chiếu</w:t>
      </w:r>
    </w:p>
    <w:p>
      <w:r>
        <w:t>Độ phân giải: 2000 × 1100 px. Ảnh giữ nguyên tệp gốc.</w:t>
      </w:r>
    </w:p>
    <w:p>
      <w:r>
        <w:rPr>
          <w:sz w:val="16"/>
        </w:rPr>
        <w:t>SHA-256: 5513f7aba5f734d91c4bbafd26468b27c9fa774b5cb662024cbdf9b4a818512b</w:t>
      </w:r>
    </w:p>
    <w:p>
      <w:r>
        <w:br w:type="page"/>
      </w:r>
    </w:p>
    <w:p>
      <w:pPr>
        <w:pStyle w:val="Heading1"/>
      </w:pPr>
      <w:r>
        <w:t>Hình PL.7. Mã giao diện Related products của Shopify Dawn</w:t>
      </w:r>
    </w:p>
    <w:p>
      <w:r>
        <w:t>Loại bằng chứng: Ảnh chụp trình duyệt — trang mã nguồn gốc</w:t>
      </w:r>
    </w:p>
    <w:p>
      <w:r>
        <w:drawing>
          <wp:inline xmlns:a="http://schemas.openxmlformats.org/drawingml/2006/main" xmlns:pic="http://schemas.openxmlformats.org/drawingml/2006/picture">
            <wp:extent cx="5760000" cy="3960000"/>
            <wp:docPr id="7" name="Picture 7"/>
            <wp:cNvGraphicFramePr>
              <a:graphicFrameLocks noChangeAspect="1"/>
            </wp:cNvGraphicFramePr>
            <a:graphic>
              <a:graphicData uri="http://schemas.openxmlformats.org/drawingml/2006/picture">
                <pic:pic>
                  <pic:nvPicPr>
                    <pic:cNvPr id="0" name="07-dawn-related-source.png"/>
                    <pic:cNvPicPr/>
                  </pic:nvPicPr>
                  <pic:blipFill>
                    <a:blip r:embed="rId25"/>
                    <a:stretch>
                      <a:fillRect/>
                    </a:stretch>
                  </pic:blipFill>
                  <pic:spPr>
                    <a:xfrm>
                      <a:off x="0" y="0"/>
                      <a:ext cx="5760000" cy="3960000"/>
                    </a:xfrm>
                    <a:prstGeom prst="rect"/>
                  </pic:spPr>
                </pic:pic>
              </a:graphicData>
            </a:graphic>
          </wp:inline>
        </w:drawing>
      </w:r>
    </w:p>
    <w:p>
      <w:r>
        <w:rPr>
          <w:i/>
        </w:rPr>
        <w:t>Ảnh chụp nội dung Liquid được GitHub phục vụ, có product-recommendations, địa chỉ dịch vụ và vòng lặp recommendations.products.</w:t>
      </w:r>
    </w:p>
    <w:p>
      <w:r>
        <w:t xml:space="preserve">Nguồn: Shopify. </w:t>
      </w:r>
      <w:hyperlink r:id="rId26">
        <w:r>
          <w:rPr>
            <w:color w:val="0563C1"/>
          </w:rPr>
          <w:t>Trang ngữ cảnh</w:t>
        </w:r>
      </w:hyperlink>
      <w:r>
        <w:t xml:space="preserve"> | </w:t>
      </w:r>
      <w:hyperlink r:id="rId27">
        <w:r>
          <w:rPr>
            <w:color w:val="0563C1"/>
          </w:rPr>
          <w:t>Tệp/trang gốc</w:t>
        </w:r>
      </w:hyperlink>
    </w:p>
    <w:p>
      <w:r>
        <w:t>URL nguồn: https://raw.githubusercontent.com/Shopify/dawn/05222537f672cc0e8ae8aa3ac07808b9cfc34742/sections/related-products.liquid</w:t>
      </w:r>
    </w:p>
    <w:p>
      <w:r>
        <w:t>Ghi nhận (UTC+7): 2026-10-24T23:16:47.117314+07:00</w:t>
      </w:r>
    </w:p>
    <w:p>
      <w:r>
        <w:t>Giới hạn kết luận: Đây là minh chứng mã nguồn, không phải ảnh giao diện cửa hàng hoặc bằng chứng về thuật toán nội bộ của Shopify.</w:t>
      </w:r>
    </w:p>
    <w:p>
      <w:r>
        <w:t>Vị trí sử dụng: 2.1.1 — trường hợp Shopify Dawn</w:t>
      </w:r>
    </w:p>
    <w:p>
      <w:r>
        <w:t>Độ phân giải: 1600 × 1100 px. Ảnh giữ nguyên tệp gốc.</w:t>
      </w:r>
    </w:p>
    <w:p>
      <w:r>
        <w:rPr>
          <w:sz w:val="16"/>
        </w:rPr>
        <w:t>SHA-256: b4493286465f15106dc91d274e183e155623e672f2a5f35881ecae2b06a721c8</w:t>
      </w:r>
    </w:p>
    <w:p>
      <w:r>
        <w:br w:type="page"/>
      </w:r>
    </w:p>
    <w:p>
      <w:pPr>
        <w:pStyle w:val="Heading1"/>
      </w:pPr>
      <w:r>
        <w:t>Hình PL.8. Mã tải nội dung gợi ý của Shopify Dawn</w:t>
      </w:r>
    </w:p>
    <w:p>
      <w:r>
        <w:t>Loại bằng chứng: Ảnh chụp trình duyệt — trang mã nguồn gốc</w:t>
      </w:r>
    </w:p>
    <w:p>
      <w:r>
        <w:drawing>
          <wp:inline xmlns:a="http://schemas.openxmlformats.org/drawingml/2006/main" xmlns:pic="http://schemas.openxmlformats.org/drawingml/2006/picture">
            <wp:extent cx="5760000" cy="3960000"/>
            <wp:docPr id="8" name="Picture 8"/>
            <wp:cNvGraphicFramePr>
              <a:graphicFrameLocks noChangeAspect="1"/>
            </wp:cNvGraphicFramePr>
            <a:graphic>
              <a:graphicData uri="http://schemas.openxmlformats.org/drawingml/2006/picture">
                <pic:pic>
                  <pic:nvPicPr>
                    <pic:cNvPr id="0" name="08-dawn-loader-source.png"/>
                    <pic:cNvPicPr/>
                  </pic:nvPicPr>
                  <pic:blipFill>
                    <a:blip r:embed="rId28"/>
                    <a:stretch>
                      <a:fillRect/>
                    </a:stretch>
                  </pic:blipFill>
                  <pic:spPr>
                    <a:xfrm>
                      <a:off x="0" y="0"/>
                      <a:ext cx="5760000" cy="3960000"/>
                    </a:xfrm>
                    <a:prstGeom prst="rect"/>
                  </pic:spPr>
                </pic:pic>
              </a:graphicData>
            </a:graphic>
          </wp:inline>
        </w:drawing>
      </w:r>
    </w:p>
    <w:p>
      <w:r>
        <w:rPr>
          <w:i/>
        </w:rPr>
        <w:t>Ảnh chụp lớp ProductRecommendations với IntersectionObserver và yêu cầu fetch có product_id, section_id.</w:t>
      </w:r>
    </w:p>
    <w:p>
      <w:r>
        <w:t xml:space="preserve">Nguồn: Shopify. </w:t>
      </w:r>
      <w:hyperlink r:id="rId29">
        <w:r>
          <w:rPr>
            <w:color w:val="0563C1"/>
          </w:rPr>
          <w:t>Trang ngữ cảnh</w:t>
        </w:r>
      </w:hyperlink>
      <w:r>
        <w:t xml:space="preserve"> | </w:t>
      </w:r>
      <w:hyperlink r:id="rId30">
        <w:r>
          <w:rPr>
            <w:color w:val="0563C1"/>
          </w:rPr>
          <w:t>Tệp/trang gốc</w:t>
        </w:r>
      </w:hyperlink>
    </w:p>
    <w:p>
      <w:r>
        <w:t>URL nguồn: https://raw.githubusercontent.com/Shopify/dawn/05222537f672cc0e8ae8aa3ac07808b9cfc34742/assets/global.js</w:t>
      </w:r>
    </w:p>
    <w:p>
      <w:r>
        <w:t>Ghi nhận (UTC+7): 2026-10-24T23:16:47.166481+07:00</w:t>
      </w:r>
    </w:p>
    <w:p>
      <w:r>
        <w:t>Giới hạn kết luận: Xác nhận cấu phần tích hợp trong phiên bản mã được dẫn; chưa xác nhận mức độ cá nhân hóa hoặc trải nghiệm website đang vận hành.</w:t>
      </w:r>
    </w:p>
    <w:p>
      <w:r>
        <w:t>Vị trí sử dụng: 2.1.1 — trường hợp Shopify Dawn</w:t>
      </w:r>
    </w:p>
    <w:p>
      <w:r>
        <w:t>Độ phân giải: 1600 × 1100 px. Ảnh giữ nguyên tệp gốc.</w:t>
      </w:r>
    </w:p>
    <w:p>
      <w:r>
        <w:rPr>
          <w:sz w:val="16"/>
        </w:rPr>
        <w:t>SHA-256: bfb026fe658190951ea6bdd8bf3626ee719c4db5d40085437091c0545a5806a6</w:t>
      </w:r>
    </w:p>
    <w:p>
      <w:r>
        <w:br w:type="page"/>
      </w:r>
    </w:p>
    <w:p>
      <w:pPr>
        <w:pStyle w:val="Heading1"/>
      </w:pPr>
      <w:r>
        <w:t>Hình PL.9. Mã chọn sản phẩm liên quan của WooCommerce</w:t>
      </w:r>
    </w:p>
    <w:p>
      <w:r>
        <w:t>Loại bằng chứng: Ảnh chụp trình duyệt — trang mã nguồn gốc</w:t>
      </w:r>
    </w:p>
    <w:p>
      <w:r>
        <w:drawing>
          <wp:inline xmlns:a="http://schemas.openxmlformats.org/drawingml/2006/main" xmlns:pic="http://schemas.openxmlformats.org/drawingml/2006/picture">
            <wp:extent cx="5760000" cy="3960000"/>
            <wp:docPr id="9" name="Picture 9"/>
            <wp:cNvGraphicFramePr>
              <a:graphicFrameLocks noChangeAspect="1"/>
            </wp:cNvGraphicFramePr>
            <a:graphic>
              <a:graphicData uri="http://schemas.openxmlformats.org/drawingml/2006/picture">
                <pic:pic>
                  <pic:nvPicPr>
                    <pic:cNvPr id="0" name="09-woo-related-source.png"/>
                    <pic:cNvPicPr/>
                  </pic:nvPicPr>
                  <pic:blipFill>
                    <a:blip r:embed="rId31"/>
                    <a:stretch>
                      <a:fillRect/>
                    </a:stretch>
                  </pic:blipFill>
                  <pic:spPr>
                    <a:xfrm>
                      <a:off x="0" y="0"/>
                      <a:ext cx="5760000" cy="3960000"/>
                    </a:xfrm>
                    <a:prstGeom prst="rect"/>
                  </pic:spPr>
                </pic:pic>
              </a:graphicData>
            </a:graphic>
          </wp:inline>
        </w:drawing>
      </w:r>
    </w:p>
    <w:p>
      <w:r>
        <w:rPr>
          <w:i/>
        </w:rPr>
        <w:t>Ảnh chụp đoạn hàm sử dụng product_cat và product_tag để lấy các sản phẩm liên quan, cùng cơ chế bộ nhớ đệm.</w:t>
      </w:r>
    </w:p>
    <w:p>
      <w:r>
        <w:t xml:space="preserve">Nguồn: WooCommerce contributors. </w:t>
      </w:r>
      <w:hyperlink r:id="rId32">
        <w:r>
          <w:rPr>
            <w:color w:val="0563C1"/>
          </w:rPr>
          <w:t>Trang ngữ cảnh</w:t>
        </w:r>
      </w:hyperlink>
      <w:r>
        <w:t xml:space="preserve"> | </w:t>
      </w:r>
      <w:hyperlink r:id="rId33">
        <w:r>
          <w:rPr>
            <w:color w:val="0563C1"/>
          </w:rPr>
          <w:t>Tệp/trang gốc</w:t>
        </w:r>
      </w:hyperlink>
    </w:p>
    <w:p>
      <w:r>
        <w:t>URL nguồn: https://raw.githubusercontent.com/woocommerce/woocommerce/e8732426f5bf8ab7679437dc0a1162ec363d868e/plugins/woocommerce/includes/wc-product-functions.php</w:t>
      </w:r>
    </w:p>
    <w:p>
      <w:r>
        <w:t>Ghi nhận (UTC+7): 2026-10-24T23:16:46.929336+07:00</w:t>
      </w:r>
    </w:p>
    <w:p>
      <w:r>
        <w:t>Giới hạn kết luận: Chỉ phản ánh luồng mã lõi tại commit được dẫn; phần bổ sung hoặc cấu hình cửa hàng có thể làm thay đổi hành vi.</w:t>
      </w:r>
    </w:p>
    <w:p>
      <w:r>
        <w:t>Vị trí sử dụng: 2.1.1 — trường hợp WooCommerce; 2.1.2 — so sánh cơ chế</w:t>
      </w:r>
    </w:p>
    <w:p>
      <w:r>
        <w:t>Độ phân giải: 1600 × 1100 px. Ảnh giữ nguyên tệp gốc.</w:t>
      </w:r>
    </w:p>
    <w:p>
      <w:r>
        <w:rPr>
          <w:sz w:val="16"/>
        </w:rPr>
        <w:t>SHA-256: c0a2d9dcff63516dac13d42f801eacbea57298f14cd9b3e8674c98e14016d2cb</w:t>
      </w:r>
    </w:p>
    <w:sectPr w:rsidR="00FC693F" w:rsidRPr="0006063C" w:rsidSect="00034616">
      <w:footerReference w:type="default" r:id="rId34"/>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Minh chứng hình ảnh | Nguồn và giới hạn đi kèm từng hình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nopSolutions/nopCommerce-Docs/blob/b428a1dfc94b72c6a45e3267360efd7e662c2853/en/running-your-store/promotional-tools/cross-sells-and-related-products.md" TargetMode="External"/><Relationship Id="rId11" Type="http://schemas.openxmlformats.org/officeDocument/2006/relationships/hyperlink" Target="https://raw.githubusercontent.com/nopSolutions/nopCommerce-Docs/b428a1dfc94b72c6a45e3267360efd7e662c2853/en/running-your-store/promotional-tools/_static/cross-sells-and-related-products/rel-product-on-the-prod-det-page.png" TargetMode="External"/><Relationship Id="rId12" Type="http://schemas.openxmlformats.org/officeDocument/2006/relationships/image" Target="media/image2.png"/><Relationship Id="rId13" Type="http://schemas.openxmlformats.org/officeDocument/2006/relationships/hyperlink" Target="https://raw.githubusercontent.com/nopSolutions/nopCommerce-Docs/b428a1dfc94b72c6a45e3267360efd7e662c2853/en/running-your-store/promotional-tools/_static/cross-sells-and-related-products/Related.png" TargetMode="External"/><Relationship Id="rId14" Type="http://schemas.openxmlformats.org/officeDocument/2006/relationships/image" Target="media/image3.png"/><Relationship Id="rId15" Type="http://schemas.openxmlformats.org/officeDocument/2006/relationships/hyperlink" Target="https://raw.githubusercontent.com/nopSolutions/nopCommerce-Docs/b428a1dfc94b72c6a45e3267360efd7e662c2853/en/running-your-store/promotional-tools/_static/cross-sells-and-related-products/Cross-sells_on_checkout.png" TargetMode="External"/><Relationship Id="rId16" Type="http://schemas.openxmlformats.org/officeDocument/2006/relationships/image" Target="media/image4.png"/><Relationship Id="rId17" Type="http://schemas.openxmlformats.org/officeDocument/2006/relationships/hyperlink" Target="https://github.com/woocommerce/woocommerce/blob/8881dc3f7ddbeb133c249b805807e208965f2b26/plugins/woocommerce/.wordpress-org/screenshot-3.png" TargetMode="External"/><Relationship Id="rId18" Type="http://schemas.openxmlformats.org/officeDocument/2006/relationships/hyperlink" Target="https://raw.githubusercontent.com/woocommerce/woocommerce/8881dc3f7ddbeb133c249b805807e208965f2b26/plugins/woocommerce/.wordpress-org/screenshot-3.png" TargetMode="External"/><Relationship Id="rId19" Type="http://schemas.openxmlformats.org/officeDocument/2006/relationships/image" Target="media/image5.png"/><Relationship Id="rId20" Type="http://schemas.openxmlformats.org/officeDocument/2006/relationships/hyperlink" Target="https://github.com/woocommerce/woocommerce/blob/8881dc3f7ddbeb133c249b805807e208965f2b26/plugins/woocommerce/.wordpress-org/screenshot-4.png" TargetMode="External"/><Relationship Id="rId21" Type="http://schemas.openxmlformats.org/officeDocument/2006/relationships/hyperlink" Target="https://raw.githubusercontent.com/woocommerce/woocommerce/8881dc3f7ddbeb133c249b805807e208965f2b26/plugins/woocommerce/.wordpress-org/screenshot-4.png" TargetMode="External"/><Relationship Id="rId22" Type="http://schemas.openxmlformats.org/officeDocument/2006/relationships/image" Target="media/image6.png"/><Relationship Id="rId23" Type="http://schemas.openxmlformats.org/officeDocument/2006/relationships/hyperlink" Target="https://github.com/woocommerce/woocommerce/blob/8881dc3f7ddbeb133c249b805807e208965f2b26/plugins/woocommerce/.wordpress-org/screenshot-2.png" TargetMode="External"/><Relationship Id="rId24" Type="http://schemas.openxmlformats.org/officeDocument/2006/relationships/hyperlink" Target="https://raw.githubusercontent.com/woocommerce/woocommerce/8881dc3f7ddbeb133c249b805807e208965f2b26/plugins/woocommerce/.wordpress-org/screenshot-2.png" TargetMode="External"/><Relationship Id="rId25" Type="http://schemas.openxmlformats.org/officeDocument/2006/relationships/image" Target="media/image7.png"/><Relationship Id="rId26" Type="http://schemas.openxmlformats.org/officeDocument/2006/relationships/hyperlink" Target="https://github.com/Shopify/dawn/blob/05222537f672cc0e8ae8aa3ac07808b9cfc34742/sections/related-products.liquid#L24-L43" TargetMode="External"/><Relationship Id="rId27" Type="http://schemas.openxmlformats.org/officeDocument/2006/relationships/hyperlink" Target="https://raw.githubusercontent.com/Shopify/dawn/05222537f672cc0e8ae8aa3ac07808b9cfc34742/sections/related-products.liquid" TargetMode="External"/><Relationship Id="rId28" Type="http://schemas.openxmlformats.org/officeDocument/2006/relationships/image" Target="media/image8.png"/><Relationship Id="rId29" Type="http://schemas.openxmlformats.org/officeDocument/2006/relationships/hyperlink" Target="https://github.com/Shopify/dawn/blob/05222537f672cc0e8ae8aa3ac07808b9cfc34742/assets/global.js#L1193-L1235" TargetMode="External"/><Relationship Id="rId30" Type="http://schemas.openxmlformats.org/officeDocument/2006/relationships/hyperlink" Target="https://raw.githubusercontent.com/Shopify/dawn/05222537f672cc0e8ae8aa3ac07808b9cfc34742/assets/global.js" TargetMode="External"/><Relationship Id="rId31" Type="http://schemas.openxmlformats.org/officeDocument/2006/relationships/image" Target="media/image9.png"/><Relationship Id="rId32" Type="http://schemas.openxmlformats.org/officeDocument/2006/relationships/hyperlink" Target="https://github.com/woocommerce/woocommerce/blob/e8732426f5bf8ab7679437dc0a1162ec363d868e/plugins/woocommerce/includes/wc-product-functions.php#L1475-L1491" TargetMode="External"/><Relationship Id="rId33" Type="http://schemas.openxmlformats.org/officeDocument/2006/relationships/hyperlink" Target="https://raw.githubusercontent.com/woocommerce/woocommerce/e8732426f5bf8ab7679437dc0a1162ec363d868e/plugins/woocommerce/includes/wc-product-functions.php" TargetMode="External"/><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minh chứng hình ảnh — Gợi ý sản phẩm theo hành vi</dc:title>
  <dc:subject>6 ảnh giao diện nguồn chính thức và 3 ảnh chụp mã nguồn; chưa khảo sát demo trực tiếp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